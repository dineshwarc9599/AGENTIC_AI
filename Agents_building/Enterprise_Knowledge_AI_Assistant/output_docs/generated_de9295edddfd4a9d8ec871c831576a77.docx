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**TEST CASES FOR LOGIN MODULE**</w:t>
      </w:r>
    </w:p>
    <w:p>
      <w:r>
        <w:t>**Test Case ID:** TC004</w:t>
      </w:r>
    </w:p>
    <w:p>
      <w:r>
        <w:t>**Module Name:** Login</w:t>
      </w:r>
    </w:p>
    <w:p>
      <w:r>
        <w:t>**Scenario:** User login with valid credentials and valid session expiration</w:t>
      </w:r>
    </w:p>
    <w:p>
      <w:r>
        <w:t>**Preconditions:**</w:t>
      </w:r>
    </w:p>
    <w:p>
      <w:r>
        <w:t>1. User has a valid username and password.</w:t>
      </w:r>
    </w:p>
    <w:p>
      <w:r>
        <w:t>2. User's session has not expired.</w:t>
      </w:r>
    </w:p>
    <w:p>
      <w:r>
        <w:t>**Test Steps:**</w:t>
      </w:r>
    </w:p>
    <w:p>
      <w:r>
        <w:t>1. Enter valid username and password.</w:t>
      </w:r>
    </w:p>
    <w:p>
      <w:r>
        <w:t>2. Click on the login button.</w:t>
      </w:r>
    </w:p>
    <w:p>
      <w:r>
        <w:t>3. Verify that the user is redirected to the dashboard.</w:t>
      </w:r>
    </w:p>
    <w:p>
      <w:r>
        <w:t>**Expected Result:** User should login successfully and be redirected to the dashboard.</w:t>
      </w:r>
    </w:p>
    <w:p>
      <w:r>
        <w:t>**Actual Result:**</w:t>
      </w:r>
    </w:p>
    <w:p>
      <w:r>
        <w:t>**Status:**</w:t>
      </w:r>
    </w:p>
    <w:p>
      <w:r>
        <w:t>-----------------------------------</w:t>
      </w:r>
    </w:p>
    <w:p>
      <w:r>
        <w:t>**Test Case ID:** TC005</w:t>
      </w:r>
    </w:p>
    <w:p>
      <w:r>
        <w:t>**Module Name:** Login</w:t>
      </w:r>
    </w:p>
    <w:p>
      <w:r>
        <w:t>**Scenario:** User login with invalid credentials</w:t>
      </w:r>
    </w:p>
    <w:p>
      <w:r>
        <w:t>**Preconditions:**</w:t>
      </w:r>
    </w:p>
    <w:p>
      <w:r>
        <w:t>1. User has an invalid username or password.</w:t>
      </w:r>
    </w:p>
    <w:p>
      <w:r>
        <w:t>**Test Steps:**</w:t>
      </w:r>
    </w:p>
    <w:p>
      <w:r>
        <w:t>1. Enter invalid username or password.</w:t>
      </w:r>
    </w:p>
    <w:p>
      <w:r>
        <w:t>2. Click on the login button.</w:t>
      </w:r>
    </w:p>
    <w:p>
      <w:r>
        <w:t>3. Verify that an error message is displayed.</w:t>
      </w:r>
    </w:p>
    <w:p>
      <w:r>
        <w:t>**Expected Result:** Error message should be displayed indicating invalid credentials.</w:t>
      </w:r>
    </w:p>
    <w:p>
      <w:r>
        <w:t>**Actual Result:**</w:t>
      </w:r>
    </w:p>
    <w:p>
      <w:r>
        <w:t>**Status:**</w:t>
      </w:r>
    </w:p>
    <w:p>
      <w:r>
        <w:t>-----------------------------------</w:t>
      </w:r>
    </w:p>
    <w:p>
      <w:r>
        <w:t>**Test Case ID:** TC006</w:t>
      </w:r>
    </w:p>
    <w:p>
      <w:r>
        <w:t>**Module Name:** Login</w:t>
      </w:r>
    </w:p>
    <w:p>
      <w:r>
        <w:t>**Scenario:** User login with empty fields</w:t>
      </w:r>
    </w:p>
    <w:p>
      <w:r>
        <w:t>**Preconditions:**</w:t>
      </w:r>
    </w:p>
    <w:p>
      <w:r>
        <w:t>1. User has not entered username or password.</w:t>
      </w:r>
    </w:p>
    <w:p>
      <w:r>
        <w:t>**Test Steps:**</w:t>
      </w:r>
    </w:p>
    <w:p>
      <w:r>
        <w:t>1. Click on the login button without entering username or password.</w:t>
      </w:r>
    </w:p>
    <w:p>
      <w:r>
        <w:t>2. Verify that an error message is displayed.</w:t>
      </w:r>
    </w:p>
    <w:p>
      <w:r>
        <w:t>**Expected Result:** Error message should be displayed indicating that username and password are required.</w:t>
      </w:r>
    </w:p>
    <w:p>
      <w:r>
        <w:t>**Actual Result:**</w:t>
      </w:r>
    </w:p>
    <w:p>
      <w:r>
        <w:t>**Status:**</w:t>
      </w:r>
    </w:p>
    <w:p>
      <w:r>
        <w:t>-----------------------------------</w:t>
      </w:r>
    </w:p>
    <w:p>
      <w:r>
        <w:t>**Test Case ID:** TC007</w:t>
      </w:r>
    </w:p>
    <w:p>
      <w:r>
        <w:t>**Module Name:** Login</w:t>
      </w:r>
    </w:p>
    <w:p>
      <w:r>
        <w:t>**Scenario:** User login with SQL injection attempt</w:t>
      </w:r>
    </w:p>
    <w:p>
      <w:r>
        <w:t>**Preconditions:**</w:t>
      </w:r>
    </w:p>
    <w:p>
      <w:r>
        <w:t>1. User attempts to enter malicious SQL code as username or password.</w:t>
      </w:r>
    </w:p>
    <w:p>
      <w:r>
        <w:t>**Test Steps:**</w:t>
      </w:r>
    </w:p>
    <w:p>
      <w:r>
        <w:t>1. Enter malicious SQL code as username or password.</w:t>
      </w:r>
    </w:p>
    <w:p>
      <w:r>
        <w:t>2. Click on the login button.</w:t>
      </w:r>
    </w:p>
    <w:p>
      <w:r>
        <w:t>3. Verify that an error message is displayed and the SQL injection attempt is prevented.</w:t>
      </w:r>
    </w:p>
    <w:p>
      <w:r>
        <w:t>**Expected Result:** Error message should be displayed indicating that the login attempt was unsuccessful, and the SQL injection attempt should be prevented.</w:t>
      </w:r>
    </w:p>
    <w:p>
      <w:r>
        <w:t>**Actual Result:**</w:t>
      </w:r>
    </w:p>
    <w:p>
      <w:r>
        <w:t>**Status:**</w:t>
      </w:r>
    </w:p>
    <w:p>
      <w:r>
        <w:t>-----------------------------------</w:t>
      </w:r>
    </w:p>
    <w:p>
      <w:r>
        <w:t>**Test Case ID:** TC008</w:t>
      </w:r>
    </w:p>
    <w:p>
      <w:r>
        <w:t>**Module Name:** Login</w:t>
      </w:r>
    </w:p>
    <w:p>
      <w:r>
        <w:t>**Scenario:** User login with cross-site scripting (XSS) attempt</w:t>
      </w:r>
    </w:p>
    <w:p>
      <w:r>
        <w:t>**Preconditions:**</w:t>
      </w:r>
    </w:p>
    <w:p>
      <w:r>
        <w:t>1. User attempts to enter malicious JavaScript code as username or password.</w:t>
      </w:r>
    </w:p>
    <w:p>
      <w:r>
        <w:t>**Test Steps:**</w:t>
      </w:r>
    </w:p>
    <w:p>
      <w:r>
        <w:t>1. Enter malicious JavaScript code as username or password.</w:t>
      </w:r>
    </w:p>
    <w:p>
      <w:r>
        <w:t>2. Click on the login button.</w:t>
      </w:r>
    </w:p>
    <w:p>
      <w:r>
        <w:t>3. Verify that an error message is displayed and the XSS attempt is prevented.</w:t>
      </w:r>
    </w:p>
    <w:p>
      <w:r>
        <w:t>**Expected Result:** Error message should be displayed indicating that the login attempt was unsuccessful, and the XSS attempt should be prevented.</w:t>
      </w:r>
    </w:p>
    <w:p>
      <w:r>
        <w:t>**Actual Result:**</w:t>
      </w:r>
    </w:p>
    <w:p>
      <w:r>
        <w:t>**Status:**</w:t>
      </w:r>
    </w:p>
    <w:p>
      <w:r>
        <w:t>-----------------------------------</w:t>
      </w:r>
    </w:p>
    <w:p>
      <w:r>
        <w:t>**Test Case ID:** TC009</w:t>
      </w:r>
    </w:p>
    <w:p>
      <w:r>
        <w:t>**Module Name:** Login</w:t>
      </w:r>
    </w:p>
    <w:p>
      <w:r>
        <w:t>**Scenario:** User login with valid credentials and expired session</w:t>
      </w:r>
    </w:p>
    <w:p>
      <w:r>
        <w:t>**Preconditions:**</w:t>
      </w:r>
    </w:p>
    <w:p>
      <w:r>
        <w:t>1. User has a valid username and password.</w:t>
      </w:r>
    </w:p>
    <w:p>
      <w:r>
        <w:t>2. User's session has expired.</w:t>
      </w:r>
    </w:p>
    <w:p>
      <w:r>
        <w:t>**Test Steps:**</w:t>
      </w:r>
    </w:p>
    <w:p>
      <w:r>
        <w:t>1. Enter valid username and password.</w:t>
      </w:r>
    </w:p>
    <w:p>
      <w:r>
        <w:t>2. Click on the login button.</w:t>
      </w:r>
    </w:p>
    <w:p>
      <w:r>
        <w:t>3. Verify that the user is prompted to re-enter their credentials.</w:t>
      </w:r>
    </w:p>
    <w:p>
      <w:r>
        <w:t>**Expected Result:** User should be prompted to re-enter their credentials due to session expiration.</w:t>
      </w:r>
    </w:p>
    <w:p>
      <w:r>
        <w:t>**Actual Result:**</w:t>
      </w:r>
    </w:p>
    <w:p>
      <w:r>
        <w:t>**Status:**</w:t>
      </w:r>
    </w:p>
    <w:p>
      <w:r>
        <w:t>-----------------------------------</w:t>
      </w:r>
    </w:p>
    <w:p>
      <w:r>
        <w:t>**Test Case ID:** TC010</w:t>
      </w:r>
    </w:p>
    <w:p>
      <w:r>
        <w:t>**Module Name:** Login</w:t>
      </w:r>
    </w:p>
    <w:p>
      <w:r>
        <w:t>**Scenario:** User login with valid credentials and account lockout</w:t>
      </w:r>
    </w:p>
    <w:p>
      <w:r>
        <w:t>**Preconditions:**</w:t>
      </w:r>
    </w:p>
    <w:p>
      <w:r>
        <w:t>1. User has a valid username and password.</w:t>
      </w:r>
    </w:p>
    <w:p>
      <w:r>
        <w:t>2. User's account has been locked out due to multiple failed login attempts.</w:t>
      </w:r>
    </w:p>
    <w:p>
      <w:r>
        <w:t>**Test Steps:**</w:t>
      </w:r>
    </w:p>
    <w:p>
      <w:r>
        <w:t>1. Enter valid username and password.</w:t>
      </w:r>
    </w:p>
    <w:p>
      <w:r>
        <w:t>2. Click on the login button.</w:t>
      </w:r>
    </w:p>
    <w:p>
      <w:r>
        <w:t>3. Verify that an error message is displayed indicating that the account is locked out.</w:t>
      </w:r>
    </w:p>
    <w:p>
      <w:r>
        <w:t>**Expected Result:** Error message should be displayed indicating that the account is locked out.</w:t>
      </w:r>
    </w:p>
    <w:p>
      <w:r>
        <w:t>**Actual Result:**</w:t>
      </w:r>
    </w:p>
    <w:p>
      <w:r>
        <w:t>**Status:**</w:t>
      </w:r>
    </w:p>
    <w:p>
      <w:r>
        <w:t>These test cases cover various scenarios for the login module, including valid and invalid credentials, empty fields, SQL injection and XSS attempts, session expiration, and account lockout. By executing these test cases, we can ensure that the login module is functioning correctly and securely.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